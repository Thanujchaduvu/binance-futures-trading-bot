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Binance Futures Trading Bot</w:t>
      </w:r>
    </w:p>
    <w:p>
      <w:r>
        <w:rPr>
          <w:b/>
        </w:rPr>
        <w:t>Project Overview</w:t>
        <w:br/>
      </w:r>
      <w:r>
        <w:t>A Python CLI application that connects to the Binance USDT-M Futures Testnet and allows users to place MARKET and LIMIT orders with input validation, logging, and exception handling.</w:t>
        <w:br/>
      </w:r>
    </w:p>
    <w:p>
      <w:pPr>
        <w:pStyle w:val="Heading2"/>
      </w:pPr>
      <w:r>
        <w:t>Features</w:t>
      </w:r>
    </w:p>
    <w:p>
      <w:pPr>
        <w:pStyle w:val="ListBullet"/>
      </w:pPr>
      <w:r>
        <w:t>Binance Futures Testnet integration</w:t>
      </w:r>
    </w:p>
    <w:p>
      <w:pPr>
        <w:pStyle w:val="ListBullet"/>
      </w:pPr>
      <w:r>
        <w:t>Market and Limit orders</w:t>
      </w:r>
    </w:p>
    <w:p>
      <w:pPr>
        <w:pStyle w:val="ListBullet"/>
      </w:pPr>
      <w:r>
        <w:t>BUY and SELL support</w:t>
      </w:r>
    </w:p>
    <w:p>
      <w:pPr>
        <w:pStyle w:val="ListBullet"/>
      </w:pPr>
      <w:r>
        <w:t>CLI interface using Typer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Logging to logs/trading_bot.log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Reusable modular architecture</w:t>
      </w:r>
    </w:p>
    <w:p>
      <w:pPr>
        <w:pStyle w:val="Heading2"/>
      </w:pPr>
      <w:r>
        <w:t>Project Structure</w:t>
      </w:r>
    </w:p>
    <w:p>
      <w:r>
        <w:t>trading_bot/</w:t>
        <w:br/>
        <w:t>├── bot/</w:t>
        <w:br/>
        <w:t>│   ├── client.py</w:t>
        <w:br/>
        <w:t>│   ├── orders.py</w:t>
        <w:br/>
        <w:t>│   ├── validators.py</w:t>
        <w:br/>
        <w:t>│   ├── logging_config.py</w:t>
        <w:br/>
        <w:t>│   └── cli.py</w:t>
        <w:br/>
        <w:t>├── logs/</w:t>
        <w:br/>
        <w:t>├── .env</w:t>
        <w:br/>
        <w:t>├── main.py</w:t>
        <w:br/>
        <w:t>├── README.md</w:t>
        <w:br/>
        <w:t>└── requirements.txt</w:t>
      </w:r>
    </w:p>
    <w:p>
      <w:pPr>
        <w:pStyle w:val="Heading2"/>
      </w:pPr>
      <w:r>
        <w:t>Installation</w:t>
      </w:r>
    </w:p>
    <w:p>
      <w:r>
        <w:t>python -m venv venv</w:t>
        <w:br/>
        <w:t>venv\Scripts\activate</w:t>
        <w:br/>
        <w:t>pip install -r requirements.txt</w:t>
      </w:r>
    </w:p>
    <w:p>
      <w:pPr>
        <w:pStyle w:val="Heading2"/>
      </w:pPr>
      <w:r>
        <w:t>Environment Variables</w:t>
      </w:r>
    </w:p>
    <w:p>
      <w:r>
        <w:t>BINANCE_API_KEY=your_api_key</w:t>
        <w:br/>
        <w:t>BINANCE_SECRET_KEY=your_secret_key</w:t>
      </w:r>
    </w:p>
    <w:p>
      <w:pPr>
        <w:pStyle w:val="Heading2"/>
      </w:pPr>
      <w:r>
        <w:t>Usage</w:t>
      </w:r>
    </w:p>
    <w:p>
      <w:r>
        <w:t>Market Order:</w:t>
        <w:br/>
        <w:t>python main.py --symbol BTCUSDT --side BUY --order-type MARKET --quantity 0.001</w:t>
        <w:br/>
        <w:br/>
        <w:t>Limit Order:</w:t>
        <w:br/>
        <w:t>python main.py --symbol BTCUSDT --side SELL --order-type LIMIT --quantity 0.001 --price 120000</w:t>
      </w:r>
    </w:p>
    <w:p>
      <w:pPr>
        <w:pStyle w:val="Heading2"/>
      </w:pPr>
      <w:r>
        <w:t>Validation</w:t>
      </w:r>
    </w:p>
    <w:p>
      <w:pPr>
        <w:pStyle w:val="ListBullet"/>
      </w:pPr>
      <w:r>
        <w:t>Symbol must end with USDT</w:t>
      </w:r>
    </w:p>
    <w:p>
      <w:pPr>
        <w:pStyle w:val="ListBullet"/>
      </w:pPr>
      <w:r>
        <w:t>Side must be BUY or SELL</w:t>
      </w:r>
    </w:p>
    <w:p>
      <w:pPr>
        <w:pStyle w:val="ListBullet"/>
      </w:pPr>
      <w:r>
        <w:t>Order type must be MARKET or LIMIT</w:t>
      </w:r>
    </w:p>
    <w:p>
      <w:pPr>
        <w:pStyle w:val="ListBullet"/>
      </w:pPr>
      <w:r>
        <w:t>Quantity must be greater than zero</w:t>
      </w:r>
    </w:p>
    <w:p>
      <w:pPr>
        <w:pStyle w:val="ListBullet"/>
      </w:pPr>
      <w:r>
        <w:t>Price is required for LIMIT orders</w:t>
      </w:r>
    </w:p>
    <w:p>
      <w:pPr>
        <w:pStyle w:val="Heading2"/>
      </w:pPr>
      <w:r>
        <w:t>Logging</w:t>
      </w:r>
    </w:p>
    <w:p>
      <w:r>
        <w:t>All API requests, responses, and errors are recorded in logs/trading_bot.log.</w:t>
      </w:r>
    </w:p>
    <w:p>
      <w:pPr>
        <w:pStyle w:val="Heading2"/>
      </w:pPr>
      <w:r>
        <w:t>Author</w:t>
      </w:r>
    </w:p>
    <w:p>
      <w:r>
        <w:t>Chaduvu Thanuj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